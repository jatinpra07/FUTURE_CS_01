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840572" w14:textId="48431E8D" w:rsidR="005133F4" w:rsidRDefault="00000000">
      <w:pPr>
        <w:pStyle w:val="Heading1"/>
        <w:jc w:val="center"/>
      </w:pPr>
      <w:r>
        <w:t>Task-</w:t>
      </w:r>
      <w:r w:rsidR="009D6A1C">
        <w:t>1</w:t>
      </w:r>
      <w:r>
        <w:t xml:space="preserve"> — Web Application Security (DVWA)</w:t>
      </w:r>
    </w:p>
    <w:p w14:paraId="4575B67A" w14:textId="77777777" w:rsidR="005133F4" w:rsidRDefault="005133F4"/>
    <w:p w14:paraId="4FE62F60" w14:textId="77777777" w:rsidR="005133F4" w:rsidRDefault="00000000">
      <w:pPr>
        <w:pStyle w:val="Heading2"/>
      </w:pPr>
      <w:r>
        <w:t>1. Objective</w:t>
      </w:r>
    </w:p>
    <w:p w14:paraId="4CB45389" w14:textId="77777777" w:rsidR="005133F4" w:rsidRDefault="00000000">
      <w:r>
        <w:t>Identify and exploit common web vulnerabilities in DVWA and demonstrate mitigations. Produce evidence (screenshots/video) and remediation code snippets.</w:t>
      </w:r>
    </w:p>
    <w:p w14:paraId="3CF58A8F" w14:textId="77777777" w:rsidR="005133F4" w:rsidRDefault="00000000">
      <w:pPr>
        <w:pStyle w:val="Heading2"/>
      </w:pPr>
      <w:r>
        <w:t>2. Environment</w:t>
      </w:r>
    </w:p>
    <w:p w14:paraId="32D156FB" w14:textId="77777777" w:rsidR="005133F4" w:rsidRDefault="00000000">
      <w:r>
        <w:rPr>
          <w:b/>
        </w:rPr>
        <w:t>- Kali Linux VM (version)</w:t>
      </w:r>
    </w:p>
    <w:p w14:paraId="2402BC84" w14:textId="77777777" w:rsidR="005133F4" w:rsidRDefault="00000000">
      <w:r>
        <w:t>- DVWA (local) on Apache</w:t>
      </w:r>
    </w:p>
    <w:p w14:paraId="1806EBEC" w14:textId="77777777" w:rsidR="005133F4" w:rsidRDefault="00000000">
      <w:r>
        <w:t xml:space="preserve">- Tools: Burp Suite, Firefox, curl, </w:t>
      </w:r>
      <w:proofErr w:type="spellStart"/>
      <w:r>
        <w:t>phpinfo</w:t>
      </w:r>
      <w:proofErr w:type="spellEnd"/>
      <w:r>
        <w:t>, python (for notes)</w:t>
      </w:r>
    </w:p>
    <w:p w14:paraId="5C9579A6" w14:textId="77777777" w:rsidR="005133F4" w:rsidRDefault="00000000">
      <w:pPr>
        <w:pStyle w:val="Heading2"/>
      </w:pPr>
      <w:r>
        <w:t>3. Tests performed &amp; Findings</w:t>
      </w:r>
    </w:p>
    <w:p w14:paraId="6D68C8FE" w14:textId="77777777" w:rsidR="005133F4" w:rsidRDefault="00000000">
      <w:pPr>
        <w:pStyle w:val="Heading3"/>
      </w:pPr>
      <w:r>
        <w:t>3.1 SQL Injection</w:t>
      </w:r>
    </w:p>
    <w:p w14:paraId="67F3A37E" w14:textId="77777777" w:rsidR="005133F4" w:rsidRDefault="00000000">
      <w:r>
        <w:t>Method: Used DVWA SQL Injection module at Low security. Payloads: ' OR '1'='1' --, UNION SELECT ... to extract users.</w:t>
      </w:r>
    </w:p>
    <w:p w14:paraId="08D41648" w14:textId="77777777" w:rsidR="005133F4" w:rsidRDefault="00000000">
      <w:r>
        <w:t>Finding: Database returned multiple user records and password hashes, proving SQL injection.</w:t>
      </w:r>
    </w:p>
    <w:p w14:paraId="1631F914" w14:textId="77777777" w:rsidR="00CF0CE3" w:rsidRDefault="00CF0CE3">
      <w:pPr>
        <w:pStyle w:val="Heading3"/>
      </w:pPr>
      <w:r>
        <w:rPr>
          <w:noProof/>
        </w:rPr>
        <w:drawing>
          <wp:inline distT="0" distB="0" distL="0" distR="0" wp14:anchorId="3506687C" wp14:editId="66948AB5">
            <wp:extent cx="5486400" cy="2314575"/>
            <wp:effectExtent l="0" t="0" r="0" b="9525"/>
            <wp:docPr id="1363764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764334" name="Picture 136376433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385AE" w14:textId="3163FF01" w:rsidR="00790A70" w:rsidRDefault="00790A70" w:rsidP="00790A70">
      <w:pPr>
        <w:pStyle w:val="Heading3"/>
      </w:pPr>
      <w:r>
        <w:t xml:space="preserve"> SQL Injection — Prepared Statements (PDO)</w:t>
      </w:r>
    </w:p>
    <w:p w14:paraId="0412FCA9" w14:textId="575A3D41" w:rsidR="00790A70" w:rsidRPr="00790A70" w:rsidRDefault="00790A70" w:rsidP="00790A70">
      <w:r>
        <w:rPr>
          <w:b/>
        </w:rPr>
        <w:t>PHP PDO prepared statement example:</w:t>
      </w:r>
      <w:r>
        <w:rPr>
          <w:b/>
        </w:rPr>
        <w:br/>
      </w:r>
      <w:r>
        <w:br/>
        <w:t>$</w:t>
      </w:r>
      <w:proofErr w:type="spellStart"/>
      <w:r>
        <w:t>pdo</w:t>
      </w:r>
      <w:proofErr w:type="spellEnd"/>
      <w:r>
        <w:t xml:space="preserve"> = new PDO("</w:t>
      </w:r>
      <w:proofErr w:type="spellStart"/>
      <w:r>
        <w:t>mysql:host</w:t>
      </w:r>
      <w:proofErr w:type="spellEnd"/>
      <w:r>
        <w:t>=127.0.0.1;dbname=dvwa","dvwa","p@ssw0rd");</w:t>
      </w:r>
      <w:r>
        <w:br/>
        <w:t>$</w:t>
      </w:r>
      <w:proofErr w:type="spellStart"/>
      <w:r>
        <w:t>stmt</w:t>
      </w:r>
      <w:proofErr w:type="spellEnd"/>
      <w:r>
        <w:t xml:space="preserve"> = $</w:t>
      </w:r>
      <w:proofErr w:type="spellStart"/>
      <w:r>
        <w:t>pdo</w:t>
      </w:r>
      <w:proofErr w:type="spellEnd"/>
      <w:r>
        <w:t xml:space="preserve">-&gt;prepare("SELECT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 FROM users WHERE </w:t>
      </w:r>
      <w:proofErr w:type="spellStart"/>
      <w:r>
        <w:t>user_id</w:t>
      </w:r>
      <w:proofErr w:type="spellEnd"/>
      <w:r>
        <w:t xml:space="preserve"> = ?");</w:t>
      </w:r>
      <w:r>
        <w:br/>
        <w:t>$</w:t>
      </w:r>
      <w:proofErr w:type="spellStart"/>
      <w:r>
        <w:t>stmt</w:t>
      </w:r>
      <w:proofErr w:type="spellEnd"/>
      <w:r>
        <w:t>-&gt;execute([$_GET['id']]);</w:t>
      </w:r>
      <w:r>
        <w:br/>
        <w:t>while ($row = $</w:t>
      </w:r>
      <w:proofErr w:type="spellStart"/>
      <w:r>
        <w:t>stmt</w:t>
      </w:r>
      <w:proofErr w:type="spellEnd"/>
      <w:r>
        <w:t>-&gt;fetch()) {</w:t>
      </w:r>
      <w:r>
        <w:br/>
      </w:r>
      <w:r>
        <w:lastRenderedPageBreak/>
        <w:t xml:space="preserve">  echo </w:t>
      </w:r>
      <w:proofErr w:type="spellStart"/>
      <w:r>
        <w:t>htmlspecialchars</w:t>
      </w:r>
      <w:proofErr w:type="spellEnd"/>
      <w:r>
        <w:t>($row['</w:t>
      </w:r>
      <w:proofErr w:type="spellStart"/>
      <w:r>
        <w:t>first_name</w:t>
      </w:r>
      <w:proofErr w:type="spellEnd"/>
      <w:r>
        <w:t>'], ENT_QUOTES, 'UTF-8'</w:t>
      </w:r>
      <w:proofErr w:type="gramStart"/>
      <w:r>
        <w:t>) .</w:t>
      </w:r>
      <w:proofErr w:type="gramEnd"/>
      <w:r>
        <w:t xml:space="preserve"> ' ' . </w:t>
      </w:r>
      <w:proofErr w:type="spellStart"/>
      <w:r>
        <w:t>htmlspecialchars</w:t>
      </w:r>
      <w:proofErr w:type="spellEnd"/>
      <w:r>
        <w:t>($row['</w:t>
      </w:r>
      <w:proofErr w:type="spellStart"/>
      <w:r>
        <w:t>last_name</w:t>
      </w:r>
      <w:proofErr w:type="spellEnd"/>
      <w:r>
        <w:t>'], ENT_QUOTES, 'UTF-8');</w:t>
      </w:r>
      <w:r>
        <w:br/>
        <w:t>}</w:t>
      </w:r>
      <w:r>
        <w:br/>
      </w:r>
    </w:p>
    <w:p w14:paraId="5D6BD719" w14:textId="6B9A36B7" w:rsidR="005133F4" w:rsidRDefault="00000000">
      <w:pPr>
        <w:pStyle w:val="Heading3"/>
      </w:pPr>
      <w:r>
        <w:t>3.2 Cross-Site Scripting (XSS)</w:t>
      </w:r>
    </w:p>
    <w:p w14:paraId="0D27C130" w14:textId="77777777" w:rsidR="005133F4" w:rsidRDefault="00000000">
      <w:r>
        <w:t>Types tested: Stored (High), Reflected (Medium), DOM (Low).</w:t>
      </w:r>
    </w:p>
    <w:p w14:paraId="492AFF84" w14:textId="77777777" w:rsidR="005133F4" w:rsidRDefault="00000000">
      <w:r>
        <w:t>Payloads used (examples):</w:t>
      </w:r>
    </w:p>
    <w:p w14:paraId="119943D2" w14:textId="77777777" w:rsidR="005133F4" w:rsidRDefault="00000000">
      <w:r>
        <w:t>&lt;script&gt;</w:t>
      </w:r>
      <w:proofErr w:type="gramStart"/>
      <w:r>
        <w:t>alert(</w:t>
      </w:r>
      <w:proofErr w:type="gramEnd"/>
      <w:r>
        <w:t>"Stored XSS</w:t>
      </w:r>
      <w:proofErr w:type="gramStart"/>
      <w:r>
        <w:t>")&lt;</w:t>
      </w:r>
      <w:proofErr w:type="gramEnd"/>
      <w:r>
        <w:t>/script&gt;</w:t>
      </w:r>
    </w:p>
    <w:p w14:paraId="0C428CE2" w14:textId="7023725F" w:rsidR="00790A70" w:rsidRDefault="00000000">
      <w:r>
        <w:t>Findings: Stored payload persisted and executed for visitors; reflected payload executed on submission; DOM payload executed client-side.</w:t>
      </w:r>
    </w:p>
    <w:p w14:paraId="488FCC35" w14:textId="77777777" w:rsidR="00790A70" w:rsidRDefault="00790A70" w:rsidP="00790A70">
      <w:pPr>
        <w:pStyle w:val="Heading3"/>
      </w:pPr>
      <w:r>
        <w:t>XSS — Output Encoding</w:t>
      </w:r>
    </w:p>
    <w:p w14:paraId="4F99FBEC" w14:textId="056EEA81" w:rsidR="00790A70" w:rsidRDefault="00790A70" w:rsidP="00790A70">
      <w:r>
        <w:rPr>
          <w:b/>
        </w:rPr>
        <w:t>PHP output encoding example:</w:t>
      </w:r>
      <w:r>
        <w:br/>
        <w:t xml:space="preserve">echo </w:t>
      </w:r>
      <w:proofErr w:type="spellStart"/>
      <w:proofErr w:type="gramStart"/>
      <w:r>
        <w:t>htmlspecialchars</w:t>
      </w:r>
      <w:proofErr w:type="spellEnd"/>
      <w:r>
        <w:t>(</w:t>
      </w:r>
      <w:proofErr w:type="gramEnd"/>
      <w:r>
        <w:t>$</w:t>
      </w:r>
      <w:proofErr w:type="spellStart"/>
      <w:r>
        <w:t>user_input</w:t>
      </w:r>
      <w:proofErr w:type="spellEnd"/>
      <w:r>
        <w:t>, ENT_QUOTES, 'UTF-8');</w:t>
      </w:r>
    </w:p>
    <w:p w14:paraId="4092533B" w14:textId="0B271415" w:rsidR="00790A70" w:rsidRDefault="00790A70">
      <w:r>
        <w:t>Also implement Content-Security-Policy (CSP) headers.</w:t>
      </w:r>
    </w:p>
    <w:p w14:paraId="70DAC0A4" w14:textId="68D0C5CA" w:rsidR="00CF0CE3" w:rsidRPr="00CF0CE3" w:rsidRDefault="00CF0CE3" w:rsidP="00CF0CE3">
      <w:pPr>
        <w:rPr>
          <w:lang w:val="en-IN"/>
        </w:rPr>
      </w:pPr>
      <w:r w:rsidRPr="00CF0CE3">
        <w:rPr>
          <w:noProof/>
          <w:lang w:val="en-IN"/>
        </w:rPr>
        <w:drawing>
          <wp:inline distT="0" distB="0" distL="0" distR="0" wp14:anchorId="6BAD4270" wp14:editId="7A72E577">
            <wp:extent cx="5486400" cy="1859280"/>
            <wp:effectExtent l="0" t="0" r="0" b="7620"/>
            <wp:docPr id="19955287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7699E" w14:textId="0A47284A" w:rsidR="00CF0CE3" w:rsidRPr="00CF0CE3" w:rsidRDefault="00CF0CE3" w:rsidP="00CF0CE3">
      <w:pPr>
        <w:rPr>
          <w:lang w:val="en-IN"/>
        </w:rPr>
      </w:pPr>
      <w:r w:rsidRPr="00CF0CE3">
        <w:rPr>
          <w:noProof/>
          <w:lang w:val="en-IN"/>
        </w:rPr>
        <w:drawing>
          <wp:inline distT="0" distB="0" distL="0" distR="0" wp14:anchorId="33988BC9" wp14:editId="228DFD79">
            <wp:extent cx="5486400" cy="2613660"/>
            <wp:effectExtent l="0" t="0" r="0" b="0"/>
            <wp:docPr id="18322553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B560F" w14:textId="77777777" w:rsidR="00CF0CE3" w:rsidRDefault="00CF0CE3"/>
    <w:p w14:paraId="7C775CAB" w14:textId="7A0AEDB0" w:rsidR="00CF0CE3" w:rsidRPr="00CF0CE3" w:rsidRDefault="00CF0CE3" w:rsidP="00CF0CE3">
      <w:pPr>
        <w:rPr>
          <w:lang w:val="en-IN"/>
        </w:rPr>
      </w:pPr>
      <w:r w:rsidRPr="00CF0CE3">
        <w:rPr>
          <w:noProof/>
          <w:lang w:val="en-IN"/>
        </w:rPr>
        <w:drawing>
          <wp:inline distT="0" distB="0" distL="0" distR="0" wp14:anchorId="76A6EA4C" wp14:editId="78AF1BB8">
            <wp:extent cx="5486400" cy="2476500"/>
            <wp:effectExtent l="0" t="0" r="0" b="0"/>
            <wp:docPr id="13794912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B18ED" w14:textId="77777777" w:rsidR="005133F4" w:rsidRDefault="00000000">
      <w:pPr>
        <w:pStyle w:val="Heading3"/>
      </w:pPr>
      <w:r>
        <w:t>3.3 Cross-Site Request Forgery (CSRF)</w:t>
      </w:r>
    </w:p>
    <w:p w14:paraId="59D835B4" w14:textId="77777777" w:rsidR="005133F4" w:rsidRDefault="00000000" w:rsidP="00790A70">
      <w:pPr>
        <w:spacing w:after="120"/>
      </w:pPr>
      <w:r>
        <w:t>Tested at Low, Medium, High security levels.</w:t>
      </w:r>
    </w:p>
    <w:p w14:paraId="56913319" w14:textId="77777777" w:rsidR="005133F4" w:rsidRDefault="00000000" w:rsidP="00790A70">
      <w:pPr>
        <w:spacing w:after="120"/>
      </w:pPr>
      <w:r>
        <w:t>Low: No CSRF token; external form changed user password silently.</w:t>
      </w:r>
    </w:p>
    <w:p w14:paraId="161C0908" w14:textId="6EBF0A7B" w:rsidR="008E36AF" w:rsidRDefault="00000000" w:rsidP="00790A70">
      <w:pPr>
        <w:spacing w:after="120"/>
      </w:pPr>
      <w:r>
        <w:t>High: Token rotates and validate</w:t>
      </w:r>
      <w:r w:rsidR="00790A70">
        <w:t>d; attack blocked.</w:t>
      </w:r>
      <w:r w:rsidR="00790A70" w:rsidRPr="008E36AF"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20C273D6" wp14:editId="2276D78A">
            <wp:extent cx="5486138" cy="2773680"/>
            <wp:effectExtent l="0" t="0" r="635" b="762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503" cy="2775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2AE71" w14:textId="170C2010" w:rsidR="00790A70" w:rsidRDefault="008E36AF" w:rsidP="008E36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8E36AF">
        <w:rPr>
          <w:noProof/>
          <w:lang w:val="en-IN"/>
        </w:rPr>
        <w:lastRenderedPageBreak/>
        <w:drawing>
          <wp:inline distT="0" distB="0" distL="0" distR="0" wp14:anchorId="038A6712" wp14:editId="209E2027">
            <wp:extent cx="5486400" cy="3284220"/>
            <wp:effectExtent l="0" t="0" r="0" b="0"/>
            <wp:docPr id="14159860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7CBB7" w14:textId="77777777" w:rsidR="00790A70" w:rsidRDefault="00790A70" w:rsidP="00790A70">
      <w:pPr>
        <w:pStyle w:val="Heading3"/>
      </w:pPr>
      <w:r>
        <w:t>CSRF — Token-based protection</w:t>
      </w:r>
    </w:p>
    <w:p w14:paraId="19DF3883" w14:textId="1ECD8B5F" w:rsidR="00790A70" w:rsidRPr="00790A70" w:rsidRDefault="00790A70" w:rsidP="00790A70">
      <w:r>
        <w:rPr>
          <w:b/>
        </w:rPr>
        <w:t>CSRF token generation and validation (PHP):</w:t>
      </w:r>
      <w:r>
        <w:br/>
        <w:t>// generate</w:t>
      </w:r>
      <w:r>
        <w:br/>
        <w:t>if (empty($_SESSION['token'])) {</w:t>
      </w:r>
      <w:r>
        <w:br/>
        <w:t xml:space="preserve">  $_SESSION['token'] = bin2hex(</w:t>
      </w:r>
      <w:proofErr w:type="spellStart"/>
      <w:r>
        <w:t>random_bytes</w:t>
      </w:r>
      <w:proofErr w:type="spellEnd"/>
      <w:r>
        <w:t>(32));</w:t>
      </w:r>
      <w:r>
        <w:br/>
        <w:t>}</w:t>
      </w:r>
      <w:r>
        <w:br/>
        <w:t>// form</w:t>
      </w:r>
      <w:r>
        <w:br/>
        <w:t>&lt;input type="hidden" name="</w:t>
      </w:r>
      <w:proofErr w:type="spellStart"/>
      <w:r>
        <w:t>user_token</w:t>
      </w:r>
      <w:proofErr w:type="spellEnd"/>
      <w:r>
        <w:t>" value="&lt;?</w:t>
      </w:r>
      <w:proofErr w:type="spellStart"/>
      <w:r>
        <w:t>php</w:t>
      </w:r>
      <w:proofErr w:type="spellEnd"/>
      <w:r>
        <w:t xml:space="preserve"> echo $_SESSION['token']; ?&gt;"&gt;</w:t>
      </w:r>
      <w:r>
        <w:br/>
        <w:t>// validation</w:t>
      </w:r>
      <w:r>
        <w:br/>
        <w:t>if (!</w:t>
      </w:r>
      <w:proofErr w:type="spellStart"/>
      <w:r>
        <w:t>hash_equals</w:t>
      </w:r>
      <w:proofErr w:type="spellEnd"/>
      <w:r>
        <w:t>($_SESSION['token'], $_REQUEST['</w:t>
      </w:r>
      <w:proofErr w:type="spellStart"/>
      <w:r>
        <w:t>user_token</w:t>
      </w:r>
      <w:proofErr w:type="spellEnd"/>
      <w:r>
        <w:t>'] ?? '')) {</w:t>
      </w:r>
      <w:r>
        <w:br/>
        <w:t xml:space="preserve">  die('Invalid CSRF token');</w:t>
      </w:r>
      <w:r>
        <w:br/>
        <w:t>}</w:t>
      </w:r>
    </w:p>
    <w:p w14:paraId="03A42BE5" w14:textId="339DD6E7" w:rsidR="005133F4" w:rsidRPr="008E36AF" w:rsidRDefault="00000000" w:rsidP="00790A70">
      <w:pPr>
        <w:spacing w:after="120"/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E36AF"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3.4 File Inclusion (LFI / RFI)</w:t>
      </w:r>
    </w:p>
    <w:p w14:paraId="4C34B114" w14:textId="77777777" w:rsidR="005133F4" w:rsidRDefault="00000000" w:rsidP="00790A70">
      <w:pPr>
        <w:spacing w:after="120"/>
      </w:pPr>
      <w:r>
        <w:t>LFI test payload</w:t>
      </w:r>
      <w:proofErr w:type="gramStart"/>
      <w:r>
        <w:t>: ?page=../../../..</w:t>
      </w:r>
      <w:proofErr w:type="gramEnd"/>
      <w:r>
        <w:t>/</w:t>
      </w:r>
      <w:proofErr w:type="spellStart"/>
      <w:r>
        <w:t>etc</w:t>
      </w:r>
      <w:proofErr w:type="spellEnd"/>
      <w:r>
        <w:t>/passwd</w:t>
      </w:r>
    </w:p>
    <w:p w14:paraId="4B3DD97E" w14:textId="77777777" w:rsidR="00790A70" w:rsidRDefault="00000000" w:rsidP="00790A70">
      <w:pPr>
        <w:spacing w:after="120"/>
      </w:pPr>
      <w:r>
        <w:t>Finding: /</w:t>
      </w:r>
      <w:proofErr w:type="spellStart"/>
      <w:r>
        <w:t>etc</w:t>
      </w:r>
      <w:proofErr w:type="spellEnd"/>
      <w:r>
        <w:t>/passwd contents were shown (LFI confirmed).</w:t>
      </w:r>
    </w:p>
    <w:p w14:paraId="16CF5791" w14:textId="7A98994B" w:rsidR="005133F4" w:rsidRDefault="00000000" w:rsidP="00790A70">
      <w:pPr>
        <w:spacing w:after="0"/>
      </w:pPr>
      <w:r>
        <w:lastRenderedPageBreak/>
        <w:t xml:space="preserve">RFI: Enabled </w:t>
      </w:r>
      <w:proofErr w:type="spellStart"/>
      <w:r>
        <w:t>allow_url_include</w:t>
      </w:r>
      <w:proofErr w:type="spellEnd"/>
      <w:r>
        <w:t xml:space="preserve"> temporarily in lab and included attacker </w:t>
      </w:r>
      <w:proofErr w:type="spellStart"/>
      <w:r>
        <w:t>evil.php</w:t>
      </w:r>
      <w:proofErr w:type="spellEnd"/>
      <w:r>
        <w:t xml:space="preserve"> which executed (</w:t>
      </w:r>
      <w:proofErr w:type="spellStart"/>
      <w:r>
        <w:t>whoami</w:t>
      </w:r>
      <w:proofErr w:type="spellEnd"/>
      <w:r>
        <w:t xml:space="preserve"> output).</w:t>
      </w:r>
      <w:r w:rsidR="00790A70" w:rsidRPr="00790A70">
        <w:rPr>
          <w:lang w:val="en-IN"/>
        </w:rPr>
        <w:t xml:space="preserve"> </w:t>
      </w:r>
      <w:r w:rsidR="00790A70" w:rsidRPr="008E36AF">
        <w:rPr>
          <w:noProof/>
          <w:lang w:val="en-IN"/>
        </w:rPr>
        <w:drawing>
          <wp:inline distT="0" distB="0" distL="0" distR="0" wp14:anchorId="6140665A" wp14:editId="434C4C7C">
            <wp:extent cx="5486400" cy="3238500"/>
            <wp:effectExtent l="0" t="0" r="0" b="0"/>
            <wp:docPr id="7400022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C46BB" w14:textId="69F35916" w:rsidR="008E36AF" w:rsidRDefault="008E36AF" w:rsidP="008E36AF">
      <w:pPr>
        <w:pStyle w:val="Heading3"/>
        <w:rPr>
          <w:lang w:val="en-IN"/>
        </w:rPr>
      </w:pPr>
    </w:p>
    <w:p w14:paraId="7AC9BD74" w14:textId="0FC7CE7F" w:rsidR="008E36AF" w:rsidRDefault="008E36AF" w:rsidP="008E36AF">
      <w:pPr>
        <w:rPr>
          <w:lang w:val="en-IN"/>
        </w:rPr>
      </w:pPr>
      <w:r>
        <w:rPr>
          <w:noProof/>
        </w:rPr>
        <w:drawing>
          <wp:inline distT="0" distB="0" distL="0" distR="0" wp14:anchorId="7F41E1C6" wp14:editId="4C872D9F">
            <wp:extent cx="5486400" cy="2582545"/>
            <wp:effectExtent l="0" t="0" r="0" b="8255"/>
            <wp:docPr id="8514918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0A737" w14:textId="11B26F50" w:rsidR="00FA7483" w:rsidRDefault="00FA7483" w:rsidP="00FA7483">
      <w:pPr>
        <w:pStyle w:val="Heading3"/>
      </w:pPr>
      <w:r>
        <w:t>File Inclusion — Whitelist &amp; disable remote includes</w:t>
      </w:r>
    </w:p>
    <w:p w14:paraId="26DB9112" w14:textId="77777777" w:rsidR="00FA7483" w:rsidRDefault="00FA7483" w:rsidP="00FA7483">
      <w:r>
        <w:t xml:space="preserve">Disable remote includes: set </w:t>
      </w:r>
      <w:proofErr w:type="spellStart"/>
      <w:r>
        <w:t>allow_url_include</w:t>
      </w:r>
      <w:proofErr w:type="spellEnd"/>
      <w:r>
        <w:t xml:space="preserve"> = Off in php.ini (recommended).</w:t>
      </w:r>
    </w:p>
    <w:p w14:paraId="585D638B" w14:textId="035C5DB8" w:rsidR="00FA7483" w:rsidRPr="008E36AF" w:rsidRDefault="00FA7483" w:rsidP="008E36AF">
      <w:r>
        <w:rPr>
          <w:b/>
        </w:rPr>
        <w:t>Whitelist include example:</w:t>
      </w:r>
      <w:r>
        <w:rPr>
          <w:b/>
        </w:rPr>
        <w:br/>
      </w:r>
      <w:r>
        <w:br/>
        <w:t>$allowed = ['home.</w:t>
      </w:r>
      <w:proofErr w:type="spellStart"/>
      <w:r>
        <w:t>php</w:t>
      </w:r>
      <w:proofErr w:type="spellEnd"/>
      <w:r>
        <w:t>','</w:t>
      </w:r>
      <w:proofErr w:type="spellStart"/>
      <w:r>
        <w:t>about.php</w:t>
      </w:r>
      <w:proofErr w:type="spellEnd"/>
      <w:r>
        <w:t>'];</w:t>
      </w:r>
      <w:r>
        <w:br/>
        <w:t>$page = $_GET['page'</w:t>
      </w:r>
      <w:proofErr w:type="gramStart"/>
      <w:r>
        <w:t>] ??</w:t>
      </w:r>
      <w:proofErr w:type="gramEnd"/>
      <w:r>
        <w:t xml:space="preserve"> '</w:t>
      </w:r>
      <w:proofErr w:type="spellStart"/>
      <w:r>
        <w:t>home.php</w:t>
      </w:r>
      <w:proofErr w:type="spellEnd"/>
      <w:r>
        <w:t>';</w:t>
      </w:r>
      <w:r>
        <w:br/>
        <w:t>if (</w:t>
      </w:r>
      <w:proofErr w:type="spellStart"/>
      <w:r>
        <w:t>in_</w:t>
      </w:r>
      <w:proofErr w:type="gramStart"/>
      <w:r>
        <w:t>array</w:t>
      </w:r>
      <w:proofErr w:type="spellEnd"/>
      <w:r>
        <w:t>(</w:t>
      </w:r>
      <w:proofErr w:type="gramEnd"/>
      <w:r>
        <w:t>$page, $allowed, true)) {</w:t>
      </w:r>
      <w:r>
        <w:br/>
      </w:r>
      <w:r>
        <w:lastRenderedPageBreak/>
        <w:t xml:space="preserve">    include __DIR_</w:t>
      </w:r>
      <w:proofErr w:type="gramStart"/>
      <w:r>
        <w:t>_ .</w:t>
      </w:r>
      <w:proofErr w:type="gramEnd"/>
      <w:r>
        <w:t xml:space="preserve"> '/pages/</w:t>
      </w:r>
      <w:proofErr w:type="gramStart"/>
      <w:r>
        <w:t>' .</w:t>
      </w:r>
      <w:proofErr w:type="gramEnd"/>
      <w:r>
        <w:t xml:space="preserve"> $page;</w:t>
      </w:r>
      <w:r>
        <w:br/>
        <w:t>} else {</w:t>
      </w:r>
      <w:r>
        <w:br/>
        <w:t xml:space="preserve">    echo "Access denied";</w:t>
      </w:r>
      <w:r>
        <w:br/>
        <w:t>}</w:t>
      </w:r>
    </w:p>
    <w:p w14:paraId="473A5AC3" w14:textId="77777777" w:rsidR="005133F4" w:rsidRDefault="00000000">
      <w:pPr>
        <w:pStyle w:val="Heading3"/>
      </w:pPr>
      <w:r>
        <w:t>3.6 Burp Suite (Intercept &amp; Intruder)</w:t>
      </w:r>
    </w:p>
    <w:p w14:paraId="24B8D145" w14:textId="77777777" w:rsidR="005133F4" w:rsidRDefault="00000000">
      <w:r>
        <w:t>Intercept: Captured DVWA login POST with username &amp; password in the body.</w:t>
      </w:r>
    </w:p>
    <w:p w14:paraId="61410328" w14:textId="77777777" w:rsidR="005133F4" w:rsidRDefault="00000000">
      <w:r>
        <w:t>Modify: Edited password in transit and observed browser result (tampering proof).</w:t>
      </w:r>
    </w:p>
    <w:p w14:paraId="1622ED20" w14:textId="77777777" w:rsidR="005133F4" w:rsidRDefault="00000000">
      <w:r>
        <w:t>Intruder: Fuzzed password field with a small wordlist and observed responses for anomalies.</w:t>
      </w:r>
    </w:p>
    <w:p w14:paraId="229572B7" w14:textId="15CF0E3A" w:rsidR="00790A70" w:rsidRPr="00790A70" w:rsidRDefault="00790A70" w:rsidP="00790A70">
      <w:pPr>
        <w:rPr>
          <w:lang w:val="en-IN"/>
        </w:rPr>
      </w:pPr>
      <w:r w:rsidRPr="00790A70">
        <w:rPr>
          <w:noProof/>
          <w:lang w:val="en-IN"/>
        </w:rPr>
        <w:drawing>
          <wp:inline distT="0" distB="0" distL="0" distR="0" wp14:anchorId="44B9AFAE" wp14:editId="20EC3A1A">
            <wp:extent cx="5486400" cy="2308860"/>
            <wp:effectExtent l="0" t="0" r="0" b="0"/>
            <wp:docPr id="68730423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16F6F" w14:textId="052509AB" w:rsidR="00790A70" w:rsidRPr="00790A70" w:rsidRDefault="00790A70" w:rsidP="00790A70">
      <w:pPr>
        <w:pStyle w:val="Heading3"/>
        <w:rPr>
          <w:lang w:val="en-IN"/>
        </w:rPr>
      </w:pPr>
      <w:r w:rsidRPr="00790A70">
        <w:rPr>
          <w:noProof/>
          <w:lang w:val="en-IN"/>
        </w:rPr>
        <w:drawing>
          <wp:inline distT="0" distB="0" distL="0" distR="0" wp14:anchorId="5EF3BAC8" wp14:editId="4DD508FC">
            <wp:extent cx="5486400" cy="2270760"/>
            <wp:effectExtent l="0" t="0" r="0" b="0"/>
            <wp:docPr id="5376762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C38BF" w14:textId="77777777" w:rsidR="005133F4" w:rsidRDefault="00000000">
      <w:pPr>
        <w:pStyle w:val="Heading3"/>
      </w:pPr>
      <w:r>
        <w:t>3.7 Web Security Headers</w:t>
      </w:r>
    </w:p>
    <w:p w14:paraId="6C39BA5F" w14:textId="77777777" w:rsidR="005133F4" w:rsidRDefault="00000000">
      <w:r>
        <w:t>Checked headers with curl/</w:t>
      </w:r>
      <w:proofErr w:type="spellStart"/>
      <w:r>
        <w:t>devtools</w:t>
      </w:r>
      <w:proofErr w:type="spellEnd"/>
      <w:r>
        <w:t>. Added recommended headers in Apache config.</w:t>
      </w:r>
    </w:p>
    <w:p w14:paraId="29946CA9" w14:textId="44209593" w:rsidR="005133F4" w:rsidRDefault="00790A70" w:rsidP="00FA7483">
      <w:pPr>
        <w:pStyle w:val="Heading2"/>
      </w:pPr>
      <w:r>
        <w:rPr>
          <w:noProof/>
        </w:rPr>
        <w:lastRenderedPageBreak/>
        <w:drawing>
          <wp:inline distT="0" distB="0" distL="0" distR="0" wp14:anchorId="465CF1F2" wp14:editId="1262EFC6">
            <wp:extent cx="5486400" cy="2613660"/>
            <wp:effectExtent l="0" t="0" r="0" b="0"/>
            <wp:docPr id="25398656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68B77" w14:textId="77777777" w:rsidR="00FA7483" w:rsidRDefault="00FA7483" w:rsidP="00FA7483">
      <w:pPr>
        <w:pStyle w:val="Heading3"/>
      </w:pPr>
      <w:r>
        <w:t>HTTP Security Headers — Apache config</w:t>
      </w:r>
    </w:p>
    <w:p w14:paraId="51013603" w14:textId="77777777" w:rsidR="00FA7483" w:rsidRDefault="00FA7483" w:rsidP="00FA7483">
      <w:r>
        <w:t>Add the following Apache config to enable security headers (example):</w:t>
      </w:r>
    </w:p>
    <w:p w14:paraId="0B0776D5" w14:textId="3681EC81" w:rsidR="00FA7483" w:rsidRPr="00FA7483" w:rsidRDefault="00FA7483" w:rsidP="00FA7483">
      <w:r>
        <w:br/>
      </w:r>
      <w:proofErr w:type="spellStart"/>
      <w:r>
        <w:t>sudo</w:t>
      </w:r>
      <w:proofErr w:type="spellEnd"/>
      <w:r>
        <w:t xml:space="preserve"> a2enmod headers</w:t>
      </w:r>
      <w:r>
        <w:br/>
      </w:r>
      <w:proofErr w:type="spellStart"/>
      <w:r>
        <w:t>sudo</w:t>
      </w:r>
      <w:proofErr w:type="spellEnd"/>
      <w:r>
        <w:t xml:space="preserve"> tee /</w:t>
      </w:r>
      <w:proofErr w:type="spellStart"/>
      <w:r>
        <w:t>etc</w:t>
      </w:r>
      <w:proofErr w:type="spellEnd"/>
      <w:r>
        <w:t>/apache2/conf-available/security-</w:t>
      </w:r>
      <w:proofErr w:type="spellStart"/>
      <w:r>
        <w:t>headers.conf</w:t>
      </w:r>
      <w:proofErr w:type="spellEnd"/>
      <w:r>
        <w:t xml:space="preserve"> &gt; /dev/null &lt;&lt;'EOF'</w:t>
      </w:r>
      <w:r>
        <w:br/>
        <w:t>Header always set X-Content-Type-Options "</w:t>
      </w:r>
      <w:proofErr w:type="spellStart"/>
      <w:r>
        <w:t>nosniff</w:t>
      </w:r>
      <w:proofErr w:type="spellEnd"/>
      <w:r>
        <w:t>"</w:t>
      </w:r>
      <w:r>
        <w:br/>
        <w:t>Header always set X-Frame-Options "DENY"</w:t>
      </w:r>
      <w:r>
        <w:br/>
        <w:t>Header always set Referrer-Policy "no-referrer"</w:t>
      </w:r>
      <w:r>
        <w:br/>
        <w:t>Header always set X-XSS-Protection "1; mode=block"</w:t>
      </w:r>
      <w:r>
        <w:br/>
        <w:t>Header always set Permissions-Policy "geolocation=(), microphone=()"</w:t>
      </w:r>
      <w:r>
        <w:br/>
        <w:t>Header always set Content-Security-Policy "default-</w:t>
      </w:r>
      <w:proofErr w:type="spellStart"/>
      <w:r>
        <w:t>src</w:t>
      </w:r>
      <w:proofErr w:type="spellEnd"/>
      <w:r>
        <w:t xml:space="preserve"> 'self' 'unsafe-inline' 'unsafe-eval'; script-</w:t>
      </w:r>
      <w:proofErr w:type="spellStart"/>
      <w:r>
        <w:t>src</w:t>
      </w:r>
      <w:proofErr w:type="spellEnd"/>
      <w:r>
        <w:t xml:space="preserve"> 'self' 'unsafe-inline' 'unsafe-eval';"</w:t>
      </w:r>
      <w:r>
        <w:br/>
        <w:t>EOF</w:t>
      </w:r>
      <w:r>
        <w:br/>
      </w:r>
      <w:proofErr w:type="spellStart"/>
      <w:r>
        <w:t>sudo</w:t>
      </w:r>
      <w:proofErr w:type="spellEnd"/>
      <w:r>
        <w:t xml:space="preserve"> a2enconf security-headers</w:t>
      </w:r>
      <w:r>
        <w:br/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restart apache2</w:t>
      </w:r>
    </w:p>
    <w:p w14:paraId="5BA0EBFA" w14:textId="77777777" w:rsidR="00FA7483" w:rsidRPr="00FA7483" w:rsidRDefault="00FA7483" w:rsidP="00FA7483"/>
    <w:p w14:paraId="3E195A9F" w14:textId="77777777" w:rsidR="005133F4" w:rsidRDefault="00000000">
      <w:pPr>
        <w:pStyle w:val="Heading2"/>
      </w:pPr>
      <w:r>
        <w:t>5. Conclusion</w:t>
      </w:r>
    </w:p>
    <w:p w14:paraId="6DB66DAF" w14:textId="77777777" w:rsidR="005133F4" w:rsidRDefault="00000000">
      <w:r>
        <w:t>Summary of risks observed and recommended next steps: revert any temporary insecure lab settings, apply fixes above, enforce HTTPS and strong authentication, and perform regular security testing.</w:t>
      </w:r>
    </w:p>
    <w:p w14:paraId="13225E30" w14:textId="09FE5FE3" w:rsidR="005133F4" w:rsidRDefault="005133F4"/>
    <w:sectPr w:rsidR="005133F4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08808638">
    <w:abstractNumId w:val="8"/>
  </w:num>
  <w:num w:numId="2" w16cid:durableId="1861551037">
    <w:abstractNumId w:val="6"/>
  </w:num>
  <w:num w:numId="3" w16cid:durableId="414323551">
    <w:abstractNumId w:val="5"/>
  </w:num>
  <w:num w:numId="4" w16cid:durableId="1336886747">
    <w:abstractNumId w:val="4"/>
  </w:num>
  <w:num w:numId="5" w16cid:durableId="1033380132">
    <w:abstractNumId w:val="7"/>
  </w:num>
  <w:num w:numId="6" w16cid:durableId="955209090">
    <w:abstractNumId w:val="3"/>
  </w:num>
  <w:num w:numId="7" w16cid:durableId="2018267003">
    <w:abstractNumId w:val="2"/>
  </w:num>
  <w:num w:numId="8" w16cid:durableId="5448155">
    <w:abstractNumId w:val="1"/>
  </w:num>
  <w:num w:numId="9" w16cid:durableId="135031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E6A2A"/>
    <w:rsid w:val="0015074B"/>
    <w:rsid w:val="0029639D"/>
    <w:rsid w:val="00326F90"/>
    <w:rsid w:val="005133F4"/>
    <w:rsid w:val="00790A70"/>
    <w:rsid w:val="007D75A7"/>
    <w:rsid w:val="008E36AF"/>
    <w:rsid w:val="009D6A1C"/>
    <w:rsid w:val="00AA1D8D"/>
    <w:rsid w:val="00B47730"/>
    <w:rsid w:val="00CB0664"/>
    <w:rsid w:val="00CF0CE3"/>
    <w:rsid w:val="00FA748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3AAF936"/>
  <w14:defaultImageDpi w14:val="300"/>
  <w15:docId w15:val="{C38FB24B-9455-4F74-87D6-61FE72D16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8E36AF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7</Pages>
  <Words>591</Words>
  <Characters>3372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3956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Jatin Prajapat</cp:lastModifiedBy>
  <cp:revision>3</cp:revision>
  <dcterms:created xsi:type="dcterms:W3CDTF">2013-12-23T23:15:00Z</dcterms:created>
  <dcterms:modified xsi:type="dcterms:W3CDTF">2025-09-21T04:55:00Z</dcterms:modified>
  <cp:category/>
</cp:coreProperties>
</file>